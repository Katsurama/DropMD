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样例文档</w:t>
      </w:r>
    </w:p>
    <w:p>
      <w:r>
        <w:t>你好，世界。こんにちは。Hello.</w:t>
      </w:r>
    </w:p>
    <w:p>
      <w:r>
        <w:drawing>
          <wp:inline xmlns:a="http://schemas.openxmlformats.org/drawingml/2006/main" xmlns:pic="http://schemas.openxmlformats.org/drawingml/2006/picture">
            <wp:extent cx="203200" cy="20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苹果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